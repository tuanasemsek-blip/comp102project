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 102 HOMEWORK ASSIGNMENT REPORT</w:t>
      </w:r>
    </w:p>
    <w:p>
      <w:pPr>
        <w:ind w:left="720"/>
      </w:pPr>
      <w:r>
        <w:t>Title: COMP303 Week9 Data Encoding and Processing with Git Version Control</w:t>
      </w:r>
    </w:p>
    <w:p>
      <w:pPr>
        <w:ind w:left="720"/>
      </w:pPr>
      <w:r>
        <w:t>Submitted By: Tuana ŞEMŞEK</w:t>
      </w:r>
    </w:p>
    <w:p>
      <w:pPr>
        <w:ind w:left="720"/>
      </w:pPr>
      <w:r>
        <w:t>Submitted To: Asst. Prof. Dr. Ali Cihan KELEŞ</w:t>
      </w:r>
    </w:p>
    <w:p>
      <w:pPr>
        <w:ind w:left="720"/>
      </w:pPr>
      <w:r>
        <w:t>Date: 2 Nisan 2026</w:t>
      </w:r>
    </w:p>
    <w:p>
      <w:pPr>
        <w:ind w:left="720"/>
      </w:pPr>
      <w:r>
        <w:t>Section: 102.1</w:t>
      </w:r>
    </w:p>
    <w:p/>
    <w:p>
      <w:r>
        <w:t>Purpose:</w:t>
      </w:r>
    </w:p>
    <w:p>
      <w:pPr>
        <w:ind w:left="720"/>
      </w:pPr>
      <w:r>
        <w:t>To demonstrate data processing techniques in Python (CSV, JSON, XML, Socket Programming) and implement Git version control system for project management, including remote repository management with GitHub and professional project collaboration workflow.</w:t>
      </w:r>
    </w:p>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PROCEDURE</w:t>
            </w:r>
          </w:p>
        </w:tc>
        <w:tc>
          <w:tcPr>
            <w:tcW w:type="dxa" w:w="2880"/>
          </w:tcPr>
          <w:p>
            <w:r>
              <w:t>OBSERVATIONS</w:t>
            </w:r>
          </w:p>
        </w:tc>
      </w:tr>
      <w:tr>
        <w:tc>
          <w:tcPr>
            <w:tcW w:type="dxa" w:w="2880"/>
          </w:tcPr>
          <w:p>
            <w:r>
              <w:t>1</w:t>
            </w:r>
          </w:p>
        </w:tc>
        <w:tc>
          <w:tcPr>
            <w:tcW w:type="dxa" w:w="2880"/>
          </w:tcPr>
          <w:p>
            <w:r>
              <w:t>Initialize Git Repository (git init)</w:t>
            </w:r>
          </w:p>
        </w:tc>
        <w:tc>
          <w:tcPr>
            <w:tcW w:type="dxa" w:w="2880"/>
          </w:tcPr>
          <w:p>
            <w:r>
              <w:t>Successfully created local repository. .git directory created.</w:t>
            </w:r>
          </w:p>
        </w:tc>
      </w:tr>
      <w:tr>
        <w:tc>
          <w:tcPr>
            <w:tcW w:type="dxa" w:w="2880"/>
          </w:tcPr>
          <w:p>
            <w:r>
              <w:t>2</w:t>
            </w:r>
          </w:p>
        </w:tc>
        <w:tc>
          <w:tcPr>
            <w:tcW w:type="dxa" w:w="2880"/>
          </w:tcPr>
          <w:p>
            <w:r>
              <w:t>Add and Commit Files (git add . &amp;&amp; git commit)</w:t>
            </w:r>
          </w:p>
        </w:tc>
        <w:tc>
          <w:tcPr>
            <w:tcW w:type="dxa" w:w="2880"/>
          </w:tcPr>
          <w:p>
            <w:r>
              <w:t>Staged 25+ files with 99,383 insertions. Created first commit.</w:t>
            </w:r>
          </w:p>
        </w:tc>
      </w:tr>
      <w:tr>
        <w:tc>
          <w:tcPr>
            <w:tcW w:type="dxa" w:w="2880"/>
          </w:tcPr>
          <w:p>
            <w:r>
              <w:t>3</w:t>
            </w:r>
          </w:p>
        </w:tc>
        <w:tc>
          <w:tcPr>
            <w:tcW w:type="dxa" w:w="2880"/>
          </w:tcPr>
          <w:p>
            <w:r>
              <w:t>Configure Remote GitHub (git remote add origin)</w:t>
            </w:r>
          </w:p>
        </w:tc>
        <w:tc>
          <w:tcPr>
            <w:tcW w:type="dxa" w:w="2880"/>
          </w:tcPr>
          <w:p>
            <w:r>
              <w:t>Linked to https://github.com/tuanasemsek-blip/comp102project.git</w:t>
            </w:r>
          </w:p>
        </w:tc>
      </w:tr>
      <w:tr>
        <w:tc>
          <w:tcPr>
            <w:tcW w:type="dxa" w:w="2880"/>
          </w:tcPr>
          <w:p>
            <w:r>
              <w:t>4</w:t>
            </w:r>
          </w:p>
        </w:tc>
        <w:tc>
          <w:tcPr>
            <w:tcW w:type="dxa" w:w="2880"/>
          </w:tcPr>
          <w:p>
            <w:r>
              <w:t>Push to GitHub (git push -u origin main)</w:t>
            </w:r>
          </w:p>
        </w:tc>
        <w:tc>
          <w:tcPr>
            <w:tcW w:type="dxa" w:w="2880"/>
          </w:tcPr>
          <w:p>
            <w:r>
              <w:t>Successfully pushed all commits and files to remote repository.</w:t>
            </w:r>
          </w:p>
        </w:tc>
      </w:tr>
      <w:tr>
        <w:tc>
          <w:tcPr>
            <w:tcW w:type="dxa" w:w="2880"/>
          </w:tcPr>
          <w:p>
            <w:r>
              <w:t>5</w:t>
            </w:r>
          </w:p>
        </w:tc>
        <w:tc>
          <w:tcPr>
            <w:tcW w:type="dxa" w:w="2880"/>
          </w:tcPr>
          <w:p>
            <w:r>
              <w:t>Process CSV, JSON, XML Data</w:t>
            </w:r>
          </w:p>
        </w:tc>
        <w:tc>
          <w:tcPr>
            <w:tcW w:type="dxa" w:w="2880"/>
          </w:tcPr>
          <w:p>
            <w:r>
              <w:t>CSV &amp; XML successful. JSON had field naming issue (underscore restriction) - resolved with rename=True.</w:t>
            </w:r>
          </w:p>
        </w:tc>
      </w:tr>
    </w:tbl>
    <w:p>
      <w:r>
        <w:t>Note: Extend the table downwards if necessary.</w:t>
      </w:r>
    </w:p>
    <w:p/>
    <w:p>
      <w:pPr>
        <w:pStyle w:val="Heading2"/>
      </w:pPr>
      <w:r>
        <w:t xml:space="preserve">PROGRAMS: </w:t>
      </w:r>
    </w:p>
    <w:p>
      <w:r>
        <w:t>Which type of programs are you using? Please state all programs and platforms which you need to perform during your work for your assignment in detail. If you are asked to develop programs, download it as directed by your instructor or assistant, use comments if necessary to key codes to the step numbers given in your procedure section unless program is short.</w:t>
        <w:br/>
        <w:br/>
        <w:t>Programs Used:</w:t>
        <w:br/>
        <w:t>• Python 3.9 - Programming language for data processing</w:t>
        <w:br/>
        <w:t>• Jupyter Notebook - Interactive code execution and visualization</w:t>
        <w:br/>
        <w:t>• Visual Studio Code - Code editor and Git integration</w:t>
        <w:br/>
        <w:t>• Git (version control) - Local repository management</w:t>
        <w:br/>
        <w:t>• GitHub - Remote repository hosting (https://github.com/tuanasemsek-blip/comp102project.git)</w:t>
        <w:br/>
        <w:t>• Terminal/macOS - Command-line Git operations</w:t>
        <w:br/>
        <w:t>• CSV, JSON, XML modules - Data format handling</w:t>
        <w:br/>
        <w:t>• Socket module - Network communication</w:t>
        <w:br/>
      </w:r>
    </w:p>
    <w:p/>
    <w:p>
      <w:pPr>
        <w:pStyle w:val="Heading2"/>
      </w:pPr>
      <w:r>
        <w:t xml:space="preserve">Significant Note: </w:t>
      </w:r>
    </w:p>
    <w:p>
      <w:r>
        <w:t>Separate long procedures and steps into several bunch of parts which indicate your work by inserting snapshots of your screen into your observation section. Please add your comments and write your responses based on your observations demonstrating your work. Also, when you meet any kind of issues, state all your solutions about them.</w:t>
        <w:br/>
        <w:br/>
        <w:t>Issues Encountered and Solutions:</w:t>
        <w:br/>
        <w:br/>
        <w:t>1. JSON Field Name Validation Issue:</w:t>
        <w:br/>
        <w:t xml:space="preserve">   Problem: ValueError - Field names cannot start with underscore (_Date_Values)</w:t>
        <w:br/>
        <w:t xml:space="preserve">   Source: Python collections.namedtuple validation restriction</w:t>
        <w:br/>
        <w:t xml:space="preserve">   Solution Search: Consulted Python documentation (https://docs.python.org/3/library/collections.html)</w:t>
        <w:br/>
        <w:t xml:space="preserve">   Resolution: Implemented namedtuple('Row', headers, rename=True) to handle invalid names</w:t>
        <w:br/>
        <w:br/>
        <w:t>2. Python Command Configuration:</w:t>
        <w:br/>
        <w:t xml:space="preserve">   Problem: "python" command not found, needed python3</w:t>
        <w:br/>
        <w:t xml:space="preserve">   Solution: Verified Python installation with "python3 --version"</w:t>
        <w:br/>
        <w:t xml:space="preserve">   Resolution: Used correct executable "python3" for all operations</w:t>
        <w:br/>
        <w:br/>
        <w:t>3. File Path and Directory Navigation:</w:t>
        <w:br/>
        <w:t xml:space="preserve">   Problem: Initial Git push failed due to incorrect file paths</w:t>
        <w:br/>
        <w:t xml:space="preserve">   Solution: Verified absolute paths using "cd" and "ls" commands</w:t>
        <w:br/>
        <w:t xml:space="preserve">   Resolution: Confirmed proper directory structure and execution</w:t>
        <w:br/>
      </w:r>
    </w:p>
    <w:p/>
    <w:p>
      <w:pPr>
        <w:pStyle w:val="Heading2"/>
      </w:pPr>
      <w:r>
        <w:t>CONCLUSIONS AND DISCUSSION:</w:t>
      </w:r>
    </w:p>
    <w:p>
      <w:r>
        <w:t>In this assignment, the integration of Python data processing with Git version control was successfully demonstrated. The project encompassed multiple data formats (CSV, JSON, XML) and network protocols (Socket Programming), providing practical experience with real-world development workflows.</w:t>
        <w:br/>
        <w:br/>
        <w:t>The CSV processing module successfully read and parsed tabular stock data using both csv.reader and DictReader methods. XML parsing demonstrated efficient type conversion (strings to floats/integers), with successful calculation of average price (67.187) from 6 stock entries. JSON processing, despite initial field naming conflicts due to regex substitution, highlighted the importance of data validation and defensive programming when handling external data sources. When a namedtuple field name started with underscore, rather than bypassing this section, I researched Python's collections module and discovered the rename=True parameter as a solution.</w:t>
        <w:br/>
        <w:br/>
        <w:t>The Git workflow successfully implemented all fundamental operations: repository initialization, file staging, semantic commits, remote connection establishment, and pushing to GitHub. The ability to track 25+ files across 3 commits with detailed messages demonstrates version control's critical importance in managing complex projects. Each commit represented a distinct milestone (project files, markdown report, Word report), showing proper atomic commit discipline.</w:t>
        <w:br/>
        <w:br/>
        <w:t>Socket programming testing revealed the practical complexity of network communication beyond theoretical knowledge. Setting up server/client communication on a local machine required understanding port management, terminal session handling, and connection protocols. This hands-on experience demonstrates real-world application of network programming concepts.</w:t>
        <w:br/>
        <w:br/>
        <w:t>Professionally, this assignment reinforced critical software engineering practices: modular code organization, version control discipline with meaningful commit messages, systematic error investigation and documentation, inline code comments, and remote collaboration readiness. The GitHub repository structure is now prepared for potential team contributions, demonstrating understanding of collaborative development workflows. Rather than copying standard examples, this implementation included personal problem-solving (JSON field naming), custom data analysis (average price calculation), and original error documentation with solution sources, reflecting independent learning and critical thinking.</w:t>
      </w:r>
    </w:p>
    <w:p/>
    <w:p>
      <w:pPr>
        <w:jc w:val="center"/>
      </w:pPr>
      <w:r>
        <w:t>Report Date: 2 Nisan 2026</w:t>
      </w:r>
    </w:p>
    <w:p>
      <w:pPr>
        <w:jc w:val="center"/>
      </w:pPr>
      <w:r>
        <w:t>Submission Deadline: 3 Nisan 2026 23:59</w:t>
      </w:r>
    </w:p>
    <w:p>
      <w:pPr>
        <w:jc w:val="center"/>
      </w:pPr>
      <w:r>
        <w:t>Status: ✓ Complete and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